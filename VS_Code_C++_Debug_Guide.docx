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VS Code C++ Debug — Portable Pack Guide</w:t>
      </w:r>
    </w:p>
    <w:p>
      <w:pPr>
        <w:jc w:val="center"/>
      </w:pPr>
      <w:r>
        <w:t>Windows / Linux / macOS  |  Animated One-Click Setup</w:t>
      </w:r>
    </w:p>
    <w:p/>
    <w:p>
      <w:pPr>
        <w:pStyle w:val="Heading1"/>
      </w:pPr>
      <w:r>
        <w:t>1. Quick Start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 3</w:t>
            </w:r>
          </w:p>
        </w:tc>
      </w:tr>
      <w:tr>
        <w:tc>
          <w:tcPr>
            <w:tcW w:type="dxa" w:w="2160"/>
          </w:tcPr>
          <w:p>
            <w:r>
              <w:t>Windows</w:t>
            </w:r>
          </w:p>
        </w:tc>
        <w:tc>
          <w:tcPr>
            <w:tcW w:type="dxa" w:w="2160"/>
          </w:tcPr>
          <w:p>
            <w:r>
              <w:t>Double-click setup.bat</w:t>
            </w:r>
          </w:p>
        </w:tc>
        <w:tc>
          <w:tcPr>
            <w:tcW w:type="dxa" w:w="2160"/>
          </w:tcPr>
          <w:p>
            <w:r>
              <w:t>Restart VS Code</w:t>
            </w:r>
          </w:p>
        </w:tc>
        <w:tc>
          <w:tcPr>
            <w:tcW w:type="dxa" w:w="2160"/>
          </w:tcPr>
          <w:p>
            <w:r>
              <w:t>Open folder -&gt; F5</w:t>
            </w:r>
          </w:p>
        </w:tc>
      </w:tr>
      <w:tr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bash setup-linux.sh</w:t>
            </w:r>
          </w:p>
        </w:tc>
        <w:tc>
          <w:tcPr>
            <w:tcW w:type="dxa" w:w="2160"/>
          </w:tcPr>
          <w:p>
            <w:r>
              <w:t>Restart VS Code</w:t>
            </w:r>
          </w:p>
        </w:tc>
        <w:tc>
          <w:tcPr>
            <w:tcW w:type="dxa" w:w="2160"/>
          </w:tcPr>
          <w:p>
            <w:r>
              <w:t>Open folder -&gt; F5</w:t>
            </w:r>
          </w:p>
        </w:tc>
      </w:tr>
      <w:tr>
        <w:tc>
          <w:tcPr>
            <w:tcW w:type="dxa" w:w="2160"/>
          </w:tcPr>
          <w:p>
            <w:r>
              <w:t>macOS</w:t>
            </w:r>
          </w:p>
        </w:tc>
        <w:tc>
          <w:tcPr>
            <w:tcW w:type="dxa" w:w="2160"/>
          </w:tcPr>
          <w:p>
            <w:r>
              <w:t>bash setup-mac.sh</w:t>
            </w:r>
          </w:p>
        </w:tc>
        <w:tc>
          <w:tcPr>
            <w:tcW w:type="dxa" w:w="2160"/>
          </w:tcPr>
          <w:p>
            <w:r>
              <w:t>Restart VS Code</w:t>
            </w:r>
          </w:p>
        </w:tc>
        <w:tc>
          <w:tcPr>
            <w:tcW w:type="dxa" w:w="2160"/>
          </w:tcPr>
          <w:p>
            <w:r>
              <w:t>Open folder -&gt; F5</w:t>
            </w:r>
          </w:p>
        </w:tc>
      </w:tr>
    </w:tbl>
    <w:p>
      <w:pPr>
        <w:pStyle w:val="Heading1"/>
      </w:pPr>
      <w:r>
        <w:t>2. What Gets Installed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Linux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macOS</w:t>
            </w:r>
          </w:p>
        </w:tc>
      </w:tr>
      <w:tr>
        <w:tc>
          <w:tcPr>
            <w:tcW w:type="dxa" w:w="2160"/>
          </w:tcPr>
          <w:p>
            <w:r>
              <w:t>Compiler</w:t>
            </w:r>
          </w:p>
        </w:tc>
        <w:tc>
          <w:tcPr>
            <w:tcW w:type="dxa" w:w="2160"/>
          </w:tcPr>
          <w:p>
            <w:r>
              <w:t>GCC 16 (MSYS2)</w:t>
            </w:r>
          </w:p>
        </w:tc>
        <w:tc>
          <w:tcPr>
            <w:tcW w:type="dxa" w:w="2160"/>
          </w:tcPr>
          <w:p>
            <w:r>
              <w:t>g++ (apt/dnf/pacman)</w:t>
            </w:r>
          </w:p>
        </w:tc>
        <w:tc>
          <w:tcPr>
            <w:tcW w:type="dxa" w:w="2160"/>
          </w:tcPr>
          <w:p>
            <w:r>
              <w:t>clang++ (Xcode)</w:t>
            </w:r>
          </w:p>
        </w:tc>
      </w:tr>
      <w:tr>
        <w:tc>
          <w:tcPr>
            <w:tcW w:type="dxa" w:w="2160"/>
          </w:tcPr>
          <w:p>
            <w:r>
              <w:t>Debugger</w:t>
            </w:r>
          </w:p>
        </w:tc>
        <w:tc>
          <w:tcPr>
            <w:tcW w:type="dxa" w:w="2160"/>
          </w:tcPr>
          <w:p>
            <w:r>
              <w:t>GDB 17</w:t>
            </w:r>
          </w:p>
        </w:tc>
        <w:tc>
          <w:tcPr>
            <w:tcW w:type="dxa" w:w="2160"/>
          </w:tcPr>
          <w:p>
            <w:r>
              <w:t>GDB</w:t>
            </w:r>
          </w:p>
        </w:tc>
        <w:tc>
          <w:tcPr>
            <w:tcW w:type="dxa" w:w="2160"/>
          </w:tcPr>
          <w:p>
            <w:r>
              <w:t>LLDB</w:t>
            </w:r>
          </w:p>
        </w:tc>
      </w:tr>
      <w:tr>
        <w:tc>
          <w:tcPr>
            <w:tcW w:type="dxa" w:w="2160"/>
          </w:tcPr>
          <w:p>
            <w:r>
              <w:t>Extension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  <w:tc>
          <w:tcPr>
            <w:tcW w:type="dxa" w:w="2160"/>
          </w:tcPr>
          <w:p>
            <w:r>
              <w:t>ms-vscode.cpptools</w:t>
            </w:r>
          </w:p>
        </w:tc>
      </w:tr>
    </w:tbl>
    <w:p>
      <w:pPr>
        <w:pStyle w:val="Heading1"/>
      </w:pPr>
      <w:r>
        <w:t>3. Files</w:t>
      </w:r>
    </w:p>
    <w:p>
      <w:r>
        <w:rPr>
          <w:rFonts w:ascii="Consolas" w:hAnsi="Consolas"/>
          <w:color w:val="3C3C3C"/>
          <w:sz w:val="18"/>
        </w:rPr>
        <w:t>PortablePack/</w:t>
        <w:br/>
        <w:t>├── setup.bat              Windows installer (animated)</w:t>
        <w:br/>
        <w:t>├── setup.ps1              Windows PowerShell script</w:t>
        <w:br/>
        <w:t>├── setup-linux.sh         Linux installer (animated)</w:t>
        <w:br/>
        <w:t>├── setup-mac.sh           macOS installer (animated)</w:t>
        <w:br/>
        <w:t>├── .vscode/               Auto-generated (do not edit)</w:t>
        <w:br/>
        <w:t>│   ├── launch.json        Debug config</w:t>
        <w:br/>
        <w:t>│   └── tasks.json         Build task</w:t>
        <w:br/>
        <w:t>├── demo.cpp               Example code</w:t>
        <w:br/>
        <w:t>└── README.md              Documentation</w:t>
      </w:r>
    </w:p>
    <w:p>
      <w:pPr>
        <w:pStyle w:val="Heading1"/>
      </w:pPr>
      <w:r>
        <w:t>4. Daily Use</w:t>
      </w:r>
    </w:p>
    <w:p>
      <w:r>
        <w:t>1. VS Code -&gt; Open Folder -&gt; select this folder</w:t>
      </w:r>
    </w:p>
    <w:p>
      <w:r>
        <w:t>2. Open .cpp file</w:t>
      </w:r>
    </w:p>
    <w:p>
      <w:r>
        <w:t>3. Press F5 -&gt; auto-compile + debug</w:t>
      </w:r>
    </w:p>
    <w:p>
      <w:pPr>
        <w:pStyle w:val="Heading1"/>
      </w:pPr>
      <w:r>
        <w:t>5. Debug Keys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F5</w:t>
            </w:r>
          </w:p>
        </w:tc>
        <w:tc>
          <w:tcPr>
            <w:tcW w:type="dxa" w:w="4320"/>
          </w:tcPr>
          <w:p>
            <w:r>
              <w:t>Build + Debug</w:t>
            </w:r>
          </w:p>
        </w:tc>
      </w:tr>
      <w:tr>
        <w:tc>
          <w:tcPr>
            <w:tcW w:type="dxa" w:w="4320"/>
          </w:tcPr>
          <w:p>
            <w:r>
              <w:t>F9</w:t>
            </w:r>
          </w:p>
        </w:tc>
        <w:tc>
          <w:tcPr>
            <w:tcW w:type="dxa" w:w="4320"/>
          </w:tcPr>
          <w:p>
            <w:r>
              <w:t>Toggle breakpoint</w:t>
            </w:r>
          </w:p>
        </w:tc>
      </w:tr>
      <w:tr>
        <w:tc>
          <w:tcPr>
            <w:tcW w:type="dxa" w:w="4320"/>
          </w:tcPr>
          <w:p>
            <w:r>
              <w:t>F10</w:t>
            </w:r>
          </w:p>
        </w:tc>
        <w:tc>
          <w:tcPr>
            <w:tcW w:type="dxa" w:w="4320"/>
          </w:tcPr>
          <w:p>
            <w:r>
              <w:t>Step over</w:t>
            </w:r>
          </w:p>
        </w:tc>
      </w:tr>
      <w:tr>
        <w:tc>
          <w:tcPr>
            <w:tcW w:type="dxa" w:w="4320"/>
          </w:tcPr>
          <w:p>
            <w:r>
              <w:t>F11</w:t>
            </w:r>
          </w:p>
        </w:tc>
        <w:tc>
          <w:tcPr>
            <w:tcW w:type="dxa" w:w="4320"/>
          </w:tcPr>
          <w:p>
            <w:r>
              <w:t>Step into</w:t>
            </w:r>
          </w:p>
        </w:tc>
      </w:tr>
      <w:tr>
        <w:tc>
          <w:tcPr>
            <w:tcW w:type="dxa" w:w="4320"/>
          </w:tcPr>
          <w:p>
            <w:r>
              <w:t>Shift+F11</w:t>
            </w:r>
          </w:p>
        </w:tc>
        <w:tc>
          <w:tcPr>
            <w:tcW w:type="dxa" w:w="4320"/>
          </w:tcPr>
          <w:p>
            <w:r>
              <w:t>Step out</w:t>
            </w:r>
          </w:p>
        </w:tc>
      </w:tr>
      <w:tr>
        <w:tc>
          <w:tcPr>
            <w:tcW w:type="dxa" w:w="4320"/>
          </w:tcPr>
          <w:p>
            <w:r>
              <w:t>Ctrl+Shift+B</w:t>
            </w:r>
          </w:p>
        </w:tc>
        <w:tc>
          <w:tcPr>
            <w:tcW w:type="dxa" w:w="4320"/>
          </w:tcPr>
          <w:p>
            <w:r>
              <w:t>Build only</w:t>
            </w:r>
          </w:p>
        </w:tc>
      </w:tr>
    </w:tbl>
    <w:p>
      <w:pPr>
        <w:pStyle w:val="Heading1"/>
      </w:pPr>
      <w:r>
        <w:t>6. Platform Notes</w:t>
      </w:r>
    </w:p>
    <w:p>
      <w:r>
        <w:t>Windows: Use English filenames only (GDB limitation). Add system("pause"); to keep console open.</w:t>
      </w:r>
    </w:p>
    <w:p>
      <w:r>
        <w:t>Linux: Auto-detects apt/dnf/pacman/zypper. Integrated terminal output.</w:t>
      </w:r>
    </w:p>
    <w:p>
      <w:r>
        <w:t>macOS: Uses LLDB (no code signing needed). First run triggers Xcode CLI tools install.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xxx.exe does not exist</w:t>
            </w:r>
          </w:p>
        </w:tc>
        <w:tc>
          <w:tcPr>
            <w:tcW w:type="dxa" w:w="2880"/>
          </w:tcPr>
          <w:p>
            <w:r>
              <w:t>Compile failed or Chinese filename</w:t>
            </w:r>
          </w:p>
        </w:tc>
        <w:tc>
          <w:tcPr>
            <w:tcW w:type="dxa" w:w="2880"/>
          </w:tcPr>
          <w:p>
            <w:r>
              <w:t>Save (Ctrl+S), use English name, F5</w:t>
            </w:r>
          </w:p>
        </w:tc>
      </w:tr>
      <w:tr>
        <w:tc>
          <w:tcPr>
            <w:tcW w:type="dxa" w:w="2880"/>
          </w:tcPr>
          <w:p>
            <w:r>
              <w:t>Old output after edit</w:t>
            </w:r>
          </w:p>
        </w:tc>
        <w:tc>
          <w:tcPr>
            <w:tcW w:type="dxa" w:w="2880"/>
          </w:tcPr>
          <w:p>
            <w:r>
              <w:t>Old process locking exe</w:t>
            </w:r>
          </w:p>
        </w:tc>
        <w:tc>
          <w:tcPr>
            <w:tcW w:type="dxa" w:w="2880"/>
          </w:tcPr>
          <w:p>
            <w:r>
              <w:t>Close debug window, F5 again</w:t>
            </w:r>
          </w:p>
        </w:tc>
      </w:tr>
      <w:tr>
        <w:tc>
          <w:tcPr>
            <w:tcW w:type="dxa" w:w="2880"/>
          </w:tcPr>
          <w:p>
            <w:r>
              <w:t>Console flashes (Win)</w:t>
            </w:r>
          </w:p>
        </w:tc>
        <w:tc>
          <w:tcPr>
            <w:tcW w:type="dxa" w:w="2880"/>
          </w:tcPr>
          <w:p>
            <w:r>
              <w:t>Program exits immediately</w:t>
            </w:r>
          </w:p>
        </w:tc>
        <w:tc>
          <w:tcPr>
            <w:tcW w:type="dxa" w:w="2880"/>
          </w:tcPr>
          <w:p>
            <w:r>
              <w:t>Add system("pause"); at end of main()</w:t>
            </w:r>
          </w:p>
        </w:tc>
      </w:tr>
      <w:tr>
        <w:tc>
          <w:tcPr>
            <w:tcW w:type="dxa" w:w="2880"/>
          </w:tcPr>
          <w:p>
            <w:r>
              <w:t>GDB/LLDB not found</w:t>
            </w:r>
          </w:p>
        </w:tc>
        <w:tc>
          <w:tcPr>
            <w:tcW w:type="dxa" w:w="2880"/>
          </w:tcPr>
          <w:p>
            <w:r>
              <w:t>PATH not refreshed</w:t>
            </w:r>
          </w:p>
        </w:tc>
        <w:tc>
          <w:tcPr>
            <w:tcW w:type="dxa" w:w="2880"/>
          </w:tcPr>
          <w:p>
            <w:r>
              <w:t>Restart PC, re-run setup</w:t>
            </w:r>
          </w:p>
        </w:tc>
      </w:tr>
      <w:tr>
        <w:tc>
          <w:tcPr>
            <w:tcW w:type="dxa" w:w="2880"/>
          </w:tcPr>
          <w:p>
            <w:r>
              <w:t>Breakpoints grayed out</w:t>
            </w:r>
          </w:p>
        </w:tc>
        <w:tc>
          <w:tcPr>
            <w:tcW w:type="dxa" w:w="2880"/>
          </w:tcPr>
          <w:p>
            <w:r>
              <w:t>Missing -g flag</w:t>
            </w:r>
          </w:p>
        </w:tc>
        <w:tc>
          <w:tcPr>
            <w:tcW w:type="dxa" w:w="2880"/>
          </w:tcPr>
          <w:p>
            <w:r>
              <w:t>Check tasks.json for -g</w:t>
            </w:r>
          </w:p>
        </w:tc>
      </w:tr>
      <w:tr>
        <w:tc>
          <w:tcPr>
            <w:tcW w:type="dxa" w:w="2880"/>
          </w:tcPr>
          <w:p>
            <w:r>
              <w:t>Permission denied (.sh)</w:t>
            </w:r>
          </w:p>
        </w:tc>
        <w:tc>
          <w:tcPr>
            <w:tcW w:type="dxa" w:w="2880"/>
          </w:tcPr>
          <w:p>
            <w:r>
              <w:t>Missing execute permission</w:t>
            </w:r>
          </w:p>
        </w:tc>
        <w:tc>
          <w:tcPr>
            <w:tcW w:type="dxa" w:w="2880"/>
          </w:tcPr>
          <w:p>
            <w:r>
              <w:t>chmod +x setup-*.sh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